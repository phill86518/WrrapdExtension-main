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Wrrapd Gift Wrap &amp; Delivery — Merchant Data Processing Terms</w:t>
      </w:r>
    </w:p>
    <w:p>
      <w:r>
        <w:rPr>
          <w:b/>
        </w:rPr>
        <w:t>Wrrapd Inc.</w:t>
      </w:r>
      <w:r>
        <w:t xml:space="preserve"> · 7901 4th St N, Ste 300, St. Petersburg, FL 33702 · help@wrrapd.com</w:t>
      </w:r>
    </w:p>
    <w:p>
      <w:r>
        <w:rPr>
          <w:b/>
        </w:rPr>
        <w:t>Effective date:</w:t>
      </w:r>
      <w:r>
        <w:t xml:space="preserve"> October 20, 2026</w:t>
      </w:r>
    </w:p>
    <w:p>
      <w:r>
        <w:t xml:space="preserve">These Merchant Data Processing Terms ("DPA Terms") form part of the agreement between Wrrapd Inc. ("Wrrapd") and each Shopify merchant that installs the Wrrapd Gift Wrap &amp; Delivery app (the "Merchant"). </w:t>
      </w:r>
      <w:r>
        <w:rPr>
          <w:b/>
          <w:highlight w:val="yellow"/>
        </w:rPr>
        <w:t>[Note: include or link these terms in the App listing and the App's merchant terms, and require Merchants to accept them at install. Wrrapd's current Terms of Use at wrrapd.com/terms/ are written for consumers and do not cover Merchants.]</w:t>
      </w:r>
    </w:p>
    <w:p>
      <w:r>
        <w:rPr>
          <w:b/>
        </w:rPr>
        <w:t>1. Roles.</w:t>
      </w:r>
      <w:r>
        <w:t xml:space="preserve"> For personal data of the Merchant's customers and gift recipients that Wrrapd receives through the App ("Customer Data"), the Merchant is the controller (or "business") and Wrrapd is the processor (or "service provider" or "contractor") under applicable data protection laws, including the GDPR, UK GDPR, and the CCPA.</w:t>
      </w:r>
    </w:p>
    <w:p>
      <w:r>
        <w:rPr>
          <w:b/>
        </w:rPr>
        <w:t>2. Instructions and purpose.</w:t>
      </w:r>
      <w:r>
        <w:t xml:space="preserve"> Wrrapd processes Customer Data only on the Merchant's documented instructions. Those instructions are these DPA Terms and the Merchant's use of the App to wrap, deliver, and support gift orders. Wrrapd will not sell or share Customer Data. It will not keep, use, or disclose Customer Data for any other purpose (including its own marketing) or outside the direct business relationship with the Merchant. It will not combine Customer Data with data from other sources except as allowed by law. Wrrapd will tell the Merchant if it believes an instruction violates the law.</w:t>
      </w:r>
    </w:p>
    <w:p>
      <w:r>
        <w:rPr>
          <w:b/>
        </w:rPr>
        <w:t>3. Data and duration.</w:t>
      </w:r>
      <w:r>
        <w:t xml:space="preserve"> Categories of data: order details, wrap, flower, and note choices, recipient name, address, phone, and email, gift messages, and proof-of-delivery records. Data subjects: the Merchant's customers and gift recipients. Processing continues while the App is installed and for the retention periods in the Wrrapd Shopify Privacy Addendum.</w:t>
      </w:r>
    </w:p>
    <w:p>
      <w:r>
        <w:rPr>
          <w:b/>
        </w:rPr>
        <w:t>4. Confidentiality.</w:t>
      </w:r>
      <w:r>
        <w:t xml:space="preserve"> Wrrapd ensures that personnel with access to Customer Data are bound by confidentiality obligations and have access only as needed for their role.</w:t>
      </w:r>
    </w:p>
    <w:p>
      <w:r>
        <w:rPr>
          <w:b/>
        </w:rPr>
        <w:t>5. Security.</w:t>
      </w:r>
      <w:r>
        <w:t xml:space="preserve"> Wrrapd maintains appropriate technical and organizational measures, including encryption in transit and at rest, encrypted backups, least-privilege access, two-step verification on administrative systems, access logging, and separation of test and production data.</w:t>
      </w:r>
    </w:p>
    <w:p>
      <w:r>
        <w:rPr>
          <w:b/>
        </w:rPr>
        <w:t>6. Subprocessors.</w:t>
      </w:r>
      <w:r>
        <w:t xml:space="preserve"> The Merchant authorizes Wrrapd to use subprocessors, including Shopify-integrated infrastructure, cloud hosting providers (such as Google Cloud), and delivery carriers and fulfillment vendors. Wrrapd will impose data-protection obligations on each subprocessor that are at least as protective as these DPA Terms, and remains responsible for their performance. Wrrapd will give notice of new subprocessors, and the Merchant may object on reasonable grounds. </w:t>
      </w:r>
      <w:r>
        <w:rPr>
          <w:b/>
          <w:highlight w:val="yellow"/>
        </w:rPr>
        <w:t>[Note: keep a current subprocessor list available on request or online.]</w:t>
      </w:r>
    </w:p>
    <w:p>
      <w:r>
        <w:rPr>
          <w:b/>
        </w:rPr>
        <w:t>7. Data subject requests.</w:t>
      </w:r>
      <w:r>
        <w:t xml:space="preserve"> Wrrapd will help the Merchant respond to requests from individuals, including through Shopify's </w:t>
      </w:r>
      <w:r>
        <w:rPr>
          <w:rFonts w:ascii="Consolas" w:hAnsi="Consolas"/>
        </w:rPr>
        <w:t>customers/data_request</w:t>
      </w:r>
      <w:r>
        <w:t xml:space="preserve">, </w:t>
      </w:r>
      <w:r>
        <w:rPr>
          <w:rFonts w:ascii="Consolas" w:hAnsi="Consolas"/>
        </w:rPr>
        <w:t>customers/redact</w:t>
      </w:r>
      <w:r>
        <w:t xml:space="preserve">, and </w:t>
      </w:r>
      <w:r>
        <w:rPr>
          <w:rFonts w:ascii="Consolas" w:hAnsi="Consolas"/>
        </w:rPr>
        <w:t>shop/redact</w:t>
      </w:r>
      <w:r>
        <w:t xml:space="preserve"> webhooks, within the timelines in the Shopify Privacy Addendum.</w:t>
      </w:r>
    </w:p>
    <w:p>
      <w:r>
        <w:rPr>
          <w:b/>
        </w:rPr>
        <w:t>8. Security incidents.</w:t>
      </w:r>
      <w:r>
        <w:t xml:space="preserve"> Wrrapd will notify the Merchant without undue delay, and in any event within 72 hours, after confirming a security incident affecting Customer Data. Wrrapd will provide the information reasonably available to help the Merchant meet its own notification obligations.</w:t>
      </w:r>
    </w:p>
    <w:p>
      <w:r>
        <w:rPr>
          <w:b/>
        </w:rPr>
        <w:t>9. Assistance and audits.</w:t>
      </w:r>
      <w:r>
        <w:t xml:space="preserve"> Wrrapd will provide reasonable help with data protection impact assessments and regulatory inquiries. On reasonable written request, no more than once a year, Wrrapd will provide the information needed to show compliance with these DPA Terms.</w:t>
      </w:r>
    </w:p>
    <w:p>
      <w:r>
        <w:rPr>
          <w:b/>
        </w:rPr>
        <w:t>10. Deletion.</w:t>
      </w:r>
      <w:r>
        <w:t xml:space="preserve"> When the App is uninstalled, or the Merchant asks, Wrrapd will delete or anonymize Customer Data. Wrrapd may keep data it is legally required to retain, kept confidential and used only for that purpose.</w:t>
      </w:r>
    </w:p>
    <w:p>
      <w:r>
        <w:rPr>
          <w:b/>
        </w:rPr>
        <w:t>11. International transfers.</w:t>
      </w:r>
      <w:r>
        <w:t xml:space="preserve"> Customer Data is processed in the United States. Where required, the EU Standard Contractual Clauses (Module 2 or 3, as applicable) and the UK Addendum are incorporated by reference.</w:t>
      </w:r>
    </w:p>
    <w:p>
      <w:r>
        <w:rPr>
          <w:b/>
        </w:rPr>
        <w:t>12. Merchant responsibilities.</w:t>
      </w:r>
      <w:r>
        <w:t xml:space="preserve"> The Merchant is responsible for giving its customers notice of, and having a lawful basis for, sharing Customer Data with Wrrapd, including by referencing Wrrapd's gift-wrap and delivery service in its store privacy notice.</w:t>
      </w:r>
    </w:p>
    <w:p>
      <w:r>
        <w:rPr>
          <w:b/>
        </w:rPr>
        <w:t>13. Precedence.</w:t>
      </w:r>
      <w:r>
        <w:t xml:space="preserve"> If these DPA Terms conflict with any other agreement between the parties about Customer Data, these DPA Terms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