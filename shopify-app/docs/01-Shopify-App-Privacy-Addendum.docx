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Wrrapd Gift Wrap &amp; Delivery for Shopify — Privacy Addendum</w:t>
      </w:r>
    </w:p>
    <w:p>
      <w:r>
        <w:rPr>
          <w:b/>
        </w:rPr>
        <w:t>Wrrapd Inc.</w:t>
      </w:r>
      <w:r>
        <w:t xml:space="preserve"> · 7901 4th St N, Ste 300, St. Petersburg, FL 33702 · help@wrrapd.com · wrrapd.com</w:t>
      </w:r>
    </w:p>
    <w:p>
      <w:r>
        <w:rPr>
          <w:b/>
        </w:rPr>
        <w:t>Effective date:</w:t>
      </w:r>
      <w:r>
        <w:t xml:space="preserve"> October 20, 2026</w:t>
      </w:r>
    </w:p>
    <w:p>
      <w:r>
        <w:rPr>
          <w:b/>
        </w:rPr>
        <w:t>To be posted at:</w:t>
      </w:r>
      <w:r>
        <w:t xml:space="preserve"> wrrapd.com/shopify-privacy</w:t>
      </w:r>
    </w:p>
    <w:p>
      <w:pPr>
        <w:pStyle w:val="Heading1"/>
      </w:pPr>
      <w:r>
        <w:t>1. About this Addendum</w:t>
      </w:r>
    </w:p>
    <w:p>
      <w:r>
        <w:t>This Addendum supplements the Wrrapd Privacy Policy at https://wrrapd.com/privacy/ (the "Privacy Policy") and applies to the Wrrapd Gift Wrap &amp; Delivery app for Shopify (the "App"). It explains how Wrrapd Inc. ("Wrrapd," "we," "us," or "our") handles information about Shopify merchants who install the App ("Merchants") and about the Merchants' shoppers and gift recipients ("Customers"). Where this Addendum and the Privacy Policy differ for data received through the App, this Addendum controls.</w:t>
      </w:r>
    </w:p>
    <w:p>
      <w:r>
        <w:t xml:space="preserve">For Customer personal data received through the App, Wrrapd acts as a </w:t>
      </w:r>
      <w:r>
        <w:rPr>
          <w:b/>
        </w:rPr>
        <w:t>processor</w:t>
      </w:r>
      <w:r>
        <w:t xml:space="preserve"> (under the GDPR and similar laws) and a </w:t>
      </w:r>
      <w:r>
        <w:rPr>
          <w:b/>
        </w:rPr>
        <w:t>service provider</w:t>
      </w:r>
      <w:r>
        <w:t xml:space="preserve"> (under the California Consumer Privacy Act, as amended, "CCPA") on behalf of the Merchant. The Merchant is the controller or business responsible for its store's own privacy notice. For Merchant account and business contact information, Wrrapd acts as a controller under the Privacy Policy.</w:t>
      </w:r>
    </w:p>
    <w:p>
      <w:pPr>
        <w:pStyle w:val="Heading1"/>
      </w:pPr>
      <w:r>
        <w:t>2. Information we collect through the App</w:t>
      </w:r>
    </w:p>
    <w:p>
      <w:r>
        <w:t>We collect only what we reasonably need to wrap, deliver, and support gift orders.</w:t>
      </w:r>
    </w:p>
    <w:p>
      <w:r>
        <w:rPr>
          <w:b/>
        </w:rPr>
        <w:t>From Merchants (via Shopify when the App is installed):</w:t>
      </w:r>
      <w:r>
        <w:t xml:space="preserve"> store name and domain, store contact email, and the access tokens and settings needed to operate the App.</w:t>
      </w:r>
    </w:p>
    <w:p>
      <w:r>
        <w:rPr>
          <w:b/>
        </w:rPr>
        <w:t>About Customers (via Shopify's `orders/paid` webhook, only for orders that include a Wrrapd option):</w:t>
      </w:r>
    </w:p>
    <w:p>
      <w:pPr>
        <w:pStyle w:val="ListBullet"/>
      </w:pPr>
      <w:r>
        <w:t>Order number, the items selected for wrapping, and the wrap, flower, and note choices</w:t>
      </w:r>
    </w:p>
    <w:p>
      <w:pPr>
        <w:pStyle w:val="ListBullet"/>
      </w:pPr>
      <w:r>
        <w:t>Recipient name, delivery address, phone number, and email address</w:t>
      </w:r>
    </w:p>
    <w:p>
      <w:pPr>
        <w:pStyle w:val="ListBullet"/>
      </w:pPr>
      <w:r>
        <w:t>The gift message or personal note</w:t>
      </w:r>
    </w:p>
    <w:p>
      <w:pPr>
        <w:pStyle w:val="ListBullet"/>
      </w:pPr>
      <w:r>
        <w:t xml:space="preserve">Purchaser name and contact details as included in the order record </w:t>
      </w:r>
      <w:r>
        <w:rPr>
          <w:b/>
          <w:highlight w:val="yellow"/>
        </w:rPr>
        <w:t>[Note: confirm the exact fields the App requests and stores; request only the Shopify access scopes and order fields needed — Shopify requires data minimization.]</w:t>
      </w:r>
    </w:p>
    <w:p>
      <w:r>
        <w:rPr>
          <w:b/>
        </w:rPr>
        <w:t>Created by Wrrapd during fulfillment:</w:t>
      </w:r>
      <w:r>
        <w:t xml:space="preserve"> intake and wrapping records, delivery status, and a proof-of-delivery photo of the delivered gift with delivery time and location, as described in the Privacy Policy.</w:t>
      </w:r>
    </w:p>
    <w:p>
      <w:r>
        <w:t xml:space="preserve">We do not receive or store Customers' payment card details through the App. </w:t>
      </w:r>
      <w:r>
        <w:rPr>
          <w:b/>
          <w:highlight w:val="yellow"/>
        </w:rPr>
        <w:t>[Note: confirm the App never stores card data and requests no `read_customers` or other scopes beyond what fulfillment needs.]</w:t>
      </w:r>
    </w:p>
    <w:p>
      <w:pPr>
        <w:pStyle w:val="Heading1"/>
      </w:pPr>
      <w:r>
        <w:t>3. How we use the information</w:t>
      </w:r>
    </w:p>
    <w:p>
      <w:r>
        <w:t xml:space="preserve">We use Customer data </w:t>
      </w:r>
      <w:r>
        <w:rPr>
          <w:b/>
        </w:rPr>
        <w:t>only</w:t>
      </w:r>
      <w:r>
        <w:t xml:space="preserve"> to:</w:t>
      </w:r>
    </w:p>
    <w:p>
      <w:pPr>
        <w:pStyle w:val="ListBullet"/>
      </w:pPr>
      <w:r>
        <w:t>Receive, wrap, and deliver the gift (including optional flowers and the personal note)</w:t>
      </w:r>
    </w:p>
    <w:p>
      <w:pPr>
        <w:pStyle w:val="ListBullet"/>
      </w:pPr>
      <w:r>
        <w:t>Send delivery status and proof of delivery, and provide customer support for the order</w:t>
      </w:r>
    </w:p>
    <w:p>
      <w:pPr>
        <w:pStyle w:val="ListBullet"/>
      </w:pPr>
      <w:r>
        <w:t>Keep the App secure and reliable, and meet legal obligations</w:t>
      </w:r>
    </w:p>
    <w:p>
      <w:r>
        <w:t xml:space="preserve">We do </w:t>
      </w:r>
      <w:r>
        <w:rPr>
          <w:b/>
        </w:rPr>
        <w:t>not</w:t>
      </w:r>
      <w:r>
        <w:t xml:space="preserve"> use Customer data for Wrrapd's own marketing, advertising, profiling, or to build products unrelated to the Merchant's orders. We do </w:t>
      </w:r>
      <w:r>
        <w:rPr>
          <w:b/>
        </w:rPr>
        <w:t>not</w:t>
      </w:r>
      <w:r>
        <w:t xml:space="preserve"> sell or "share" (as defined under the CCPA, for cross-context behavioral advertising) personal information, and we do not engage in automated decision-making that produces legal or similarly significant effects.</w:t>
      </w:r>
    </w:p>
    <w:p>
      <w:pPr>
        <w:pStyle w:val="Heading1"/>
      </w:pPr>
      <w:r>
        <w:t>4. Legal bases (EEA/UK)</w:t>
      </w:r>
    </w:p>
    <w:p>
      <w:r>
        <w:t>As a processor, Wrrapd processes Customer data on the Merchant's documented instructions. The Merchant's legal basis is typically performance of the contract with the Customer (fulfilling the gift order) and the Merchant's legitimate interest in delivering to the recipient the Customer has named. Where Wrrapd acts as controller (Merchant account data, our legal and tax records), we rely on contract performance, legitimate interests in operating and securing the App, and compliance with legal obligations.</w:t>
      </w:r>
    </w:p>
    <w:p>
      <w:pPr>
        <w:pStyle w:val="Heading1"/>
      </w:pPr>
      <w:r>
        <w:t>5. How we share information</w:t>
      </w:r>
    </w:p>
    <w:p>
      <w:r>
        <w:t>Consistent with Section 3 of the Privacy Policy, we share App data only with:</w:t>
      </w:r>
    </w:p>
    <w:p>
      <w:pPr>
        <w:pStyle w:val="ListBullet"/>
      </w:pPr>
      <w:r>
        <w:rPr>
          <w:b/>
        </w:rPr>
        <w:t>Shopify</w:t>
      </w:r>
      <w:r>
        <w:t>, as the platform through which the App operates</w:t>
      </w:r>
    </w:p>
    <w:p>
      <w:pPr>
        <w:pStyle w:val="ListBullet"/>
      </w:pPr>
      <w:r>
        <w:rPr>
          <w:b/>
        </w:rPr>
        <w:t>Cloud hosting and infrastructure providers</w:t>
      </w:r>
      <w:r>
        <w:t xml:space="preserve"> (including Google Cloud) that host our API at api.wrrapd.com and our internal order-management systems</w:t>
      </w:r>
    </w:p>
    <w:p>
      <w:pPr>
        <w:pStyle w:val="ListBullet"/>
      </w:pPr>
      <w:r>
        <w:rPr>
          <w:b/>
        </w:rPr>
        <w:t>Delivery carriers and fulfillment vendors</w:t>
      </w:r>
      <w:r>
        <w:t xml:space="preserve"> (for example florists or couriers), only the recipient details needed to complete delivery </w:t>
      </w:r>
      <w:r>
        <w:rPr>
          <w:b/>
          <w:highlight w:val="yellow"/>
        </w:rPr>
        <w:t>[Note: list current carriers/vendors on an internal subprocessor register and confirm each has written data-protection terms.]</w:t>
      </w:r>
    </w:p>
    <w:p>
      <w:pPr>
        <w:pStyle w:val="ListBullet"/>
      </w:pPr>
      <w:r>
        <w:rPr>
          <w:b/>
        </w:rPr>
        <w:t>Wrrapd gift-wrappers and delivery team members</w:t>
      </w:r>
      <w:r>
        <w:t>, limited to what each needs for the order</w:t>
      </w:r>
    </w:p>
    <w:p>
      <w:pPr>
        <w:pStyle w:val="ListBullet"/>
      </w:pPr>
      <w:r>
        <w:rPr>
          <w:b/>
        </w:rPr>
        <w:t>Messaging providers</w:t>
      </w:r>
      <w:r>
        <w:t xml:space="preserve"> used to send delivery updates </w:t>
      </w:r>
      <w:r>
        <w:rPr>
          <w:b/>
          <w:highlight w:val="yellow"/>
        </w:rPr>
        <w:t>[Note: delete this bullet if the App does not text or email recipients.]</w:t>
      </w:r>
    </w:p>
    <w:p>
      <w:pPr>
        <w:pStyle w:val="ListBullet"/>
      </w:pPr>
      <w:r>
        <w:t>Authorities where required by law, and successors in a corporate transaction subject to equivalent protections</w:t>
      </w:r>
    </w:p>
    <w:p>
      <w:r>
        <w:t>All service providers are bound by contracts requiring confidentiality and appropriate security.</w:t>
      </w:r>
    </w:p>
    <w:p>
      <w:pPr>
        <w:pStyle w:val="Heading1"/>
      </w:pPr>
      <w:r>
        <w:t>6. Retention</w:t>
      </w:r>
    </w:p>
    <w:p>
      <w:r>
        <w:t xml:space="preserve">Recipient personal data from App orders is deleted or anonymized </w:t>
      </w:r>
      <w:r>
        <w:rPr>
          <w:b/>
        </w:rPr>
        <w:t>12 months after delivery</w:t>
      </w:r>
      <w:r>
        <w:t>, except records we must keep by law (for example tax and accounting records), which are retained only for the required period and only with the data needed for that purpose. Merchant store data is deleted after uninstall as described in Section 8.</w:t>
      </w:r>
    </w:p>
    <w:p>
      <w:pPr>
        <w:pStyle w:val="Heading1"/>
      </w:pPr>
      <w:r>
        <w:t>7. Security</w:t>
      </w:r>
    </w:p>
    <w:p>
      <w:r>
        <w:t>We protect App data with encryption in transit (HTTPS/TLS), encryption at rest using Google Cloud's default encryption, encrypted backups, least-privilege staff access with unique strong passwords and two-step verification, access logging, and separation of test and production data. No system is completely secure; if a security incident affects App data, we will notify affected Merchants and Shopify without undue delay and in any event within 72 hours of confirming it.</w:t>
      </w:r>
    </w:p>
    <w:p>
      <w:pPr>
        <w:pStyle w:val="Heading1"/>
      </w:pPr>
      <w:r>
        <w:t>8. Privacy requests and Shopify's mandatory privacy webhooks</w:t>
      </w:r>
    </w:p>
    <w:p>
      <w:r>
        <w:t>The App subscribes to Shopify's mandatory privacy webhooks and handles them as follows: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Webhook</w:t>
            </w:r>
          </w:p>
        </w:tc>
        <w:tc>
          <w:tcPr>
            <w:tcW w:type="dxa" w:w="2880"/>
          </w:tcPr>
          <w:p>
            <w:r/>
            <w:r>
              <w:rPr>
                <w:b/>
              </w:rPr>
              <w:t>What it means</w:t>
            </w:r>
          </w:p>
        </w:tc>
        <w:tc>
          <w:tcPr>
            <w:tcW w:type="dxa" w:w="2880"/>
          </w:tcPr>
          <w:p>
            <w:r/>
            <w:r>
              <w:rPr>
                <w:b/>
              </w:rPr>
              <w:t>What Wrrapd does</w:t>
            </w:r>
          </w:p>
        </w:tc>
      </w:tr>
      <w:tr>
        <w:tc>
          <w:tcPr>
            <w:tcW w:type="dxa" w:w="2880"/>
          </w:tcPr>
          <w:p>
            <w:r/>
            <w:r>
              <w:rPr>
                <w:rFonts w:ascii="Consolas" w:hAnsi="Consolas"/>
              </w:rPr>
              <w:t>customers/data_request</w:t>
            </w:r>
          </w:p>
        </w:tc>
        <w:tc>
          <w:tcPr>
            <w:tcW w:type="dxa" w:w="2880"/>
          </w:tcPr>
          <w:p>
            <w:r/>
            <w:r>
              <w:t>A Customer asked the Merchant for their data</w:t>
            </w:r>
          </w:p>
        </w:tc>
        <w:tc>
          <w:tcPr>
            <w:tcW w:type="dxa" w:w="2880"/>
          </w:tcPr>
          <w:p>
            <w:r/>
            <w:r>
              <w:t>We compile the Customer's App data and provide it to the Merchant within 30 days</w:t>
            </w:r>
          </w:p>
        </w:tc>
      </w:tr>
      <w:tr>
        <w:tc>
          <w:tcPr>
            <w:tcW w:type="dxa" w:w="2880"/>
          </w:tcPr>
          <w:p>
            <w:r/>
            <w:r>
              <w:rPr>
                <w:rFonts w:ascii="Consolas" w:hAnsi="Consolas"/>
              </w:rPr>
              <w:t>customers/redact</w:t>
            </w:r>
          </w:p>
        </w:tc>
        <w:tc>
          <w:tcPr>
            <w:tcW w:type="dxa" w:w="2880"/>
          </w:tcPr>
          <w:p>
            <w:r/>
            <w:r>
              <w:t>A Merchant requested deletion of a Customer's data</w:t>
            </w:r>
          </w:p>
        </w:tc>
        <w:tc>
          <w:tcPr>
            <w:tcW w:type="dxa" w:w="2880"/>
          </w:tcPr>
          <w:p>
            <w:r/>
            <w:r>
              <w:t>We delete or anonymize that Customer's data within 30 days, except records we must keep by law</w:t>
            </w:r>
          </w:p>
        </w:tc>
      </w:tr>
      <w:tr>
        <w:tc>
          <w:tcPr>
            <w:tcW w:type="dxa" w:w="2880"/>
          </w:tcPr>
          <w:p>
            <w:r/>
            <w:r>
              <w:rPr>
                <w:rFonts w:ascii="Consolas" w:hAnsi="Consolas"/>
              </w:rPr>
              <w:t>shop/redact</w:t>
            </w:r>
          </w:p>
        </w:tc>
        <w:tc>
          <w:tcPr>
            <w:tcW w:type="dxa" w:w="2880"/>
          </w:tcPr>
          <w:p>
            <w:r/>
            <w:r>
              <w:t>Sent by Shopify after a Merchant uninstalls the App</w:t>
            </w:r>
          </w:p>
        </w:tc>
        <w:tc>
          <w:tcPr>
            <w:tcW w:type="dxa" w:w="2880"/>
          </w:tcPr>
          <w:p>
            <w:r/>
            <w:r>
              <w:t>We delete the Merchant's store data and associated Customer data within 48 hours of receiving the request, except records we must keep by law</w:t>
            </w:r>
          </w:p>
        </w:tc>
      </w:tr>
    </w:tbl>
    <w:p/>
    <w:p>
      <w:r>
        <w:t>Customers should normally direct privacy requests to the Merchant they purchased from. If a Customer contacts Wrrapd directly, we will refer the request to, or coordinate it with, the relevant Merchant. Merchants may contact us at help@wrrapd.com for any data request.</w:t>
      </w:r>
    </w:p>
    <w:p>
      <w:pPr>
        <w:pStyle w:val="Heading1"/>
      </w:pPr>
      <w:r>
        <w:t>9. Your rights</w:t>
      </w:r>
    </w:p>
    <w:p>
      <w:r>
        <w:t>Depending on where you live, you may have rights to access, correct, delete, or restrict use of your personal information, or to object to certain processing, and to not be discriminated against for exercising these rights. Merchants may exercise these rights with us directly. Customers may exercise them through the Merchant or by writing to us, and we will assist the Merchant.</w:t>
      </w:r>
    </w:p>
    <w:p>
      <w:pPr>
        <w:pStyle w:val="Heading1"/>
      </w:pPr>
      <w:r>
        <w:t>10. Children</w:t>
      </w:r>
    </w:p>
    <w:p>
      <w:r>
        <w:t>The App and Wrrapd's services are not directed to children under 18, and we do not knowingly collect children's personal information as purchasers. A gift recipient may be a minor; in that case we use the recipient's details only to deliver the gift.</w:t>
      </w:r>
    </w:p>
    <w:p>
      <w:pPr>
        <w:pStyle w:val="Heading1"/>
      </w:pPr>
      <w:r>
        <w:t>11. International processing</w:t>
      </w:r>
    </w:p>
    <w:p>
      <w:r>
        <w:t>App data is processed in the United States. Where required, transfers from the EEA, UK, or Switzerland are covered by appropriate safeguards such as the European Commission's Standard Contractual Clauses.</w:t>
      </w:r>
    </w:p>
    <w:p>
      <w:pPr>
        <w:pStyle w:val="Heading1"/>
      </w:pPr>
      <w:r>
        <w:t>12. Changes</w:t>
      </w:r>
    </w:p>
    <w:p>
      <w:r>
        <w:t>We may update this Addendum. We will post the updated version at wrrapd.com/shopify-privacy, revise the effective date, and notify Merchants of material changes through the App or by email.</w:t>
      </w:r>
    </w:p>
    <w:p>
      <w:pPr>
        <w:pStyle w:val="Heading1"/>
      </w:pPr>
      <w:r>
        <w:t>13. Contact</w:t>
      </w:r>
    </w:p>
    <w:p>
      <w:r>
        <w:t xml:space="preserve">Wrrapd Inc. · 7901 4th St N, Ste 300, St. Petersburg, FL 33702, USA · </w:t>
      </w:r>
      <w:r>
        <w:rPr>
          <w:b/>
        </w:rPr>
        <w:t>help@wrrapd.com</w:t>
      </w:r>
    </w:p>
    <w:p>
      <w:r>
        <w:rPr>
          <w:b/>
          <w:highlight w:val="yellow"/>
        </w:rPr>
        <w:t>[Note: the existing Privacy Policy lists admin@wrrapd.com as its privacy contact. Use one address in both documents, or check that both mailboxes are monitored.]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